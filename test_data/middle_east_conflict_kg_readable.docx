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中东冲突资料包</w:t>
      </w:r>
    </w:p>
    <w:p>
      <w:pPr>
        <w:jc w:val="center"/>
      </w:pPr>
      <w:r>
        <w:rPr>
          <w:rFonts w:ascii="Noto Sans CJK SC" w:hAnsi="Noto Sans CJK SC" w:eastAsia="Noto Sans CJK SC"/>
          <w:sz w:val="24"/>
        </w:rPr>
        <w:t>时间线、新闻、数据与知识图谱抽取种子（截至 2026-06-08）</w:t>
      </w:r>
    </w:p>
    <w:p>
      <w:r>
        <w:t>用途：用于测试知识图谱生成，覆盖长时间跨度、多战场、多实体、多数据指标。注意：伤亡、控制区和责任归属应保留来源与时间戳，不应把“某来源报告”自动变成绝对事实。</w:t>
      </w:r>
    </w:p>
    <w:p>
      <w:pPr>
        <w:pStyle w:val="Heading1"/>
      </w:pPr>
      <w:r>
        <w:t>1. 知识图谱建模建议</w:t>
      </w:r>
    </w:p>
    <w:p>
      <w:pPr>
        <w:pStyle w:val="ListBullet"/>
      </w:pPr>
      <w:r>
        <w:t>推荐实体类型：State、NonStateActor、InternationalOrganization、Territory、Event、ClaimOrDispute、HumanitarianMetric、ShippingRoute、Agreement。</w:t>
      </w:r>
    </w:p>
    <w:p>
      <w:pPr>
        <w:pStyle w:val="ListBullet"/>
      </w:pPr>
      <w:r>
        <w:t>推荐关系：participated_in、attacked、retaliated_against、supported_by、mediated_by、governs、controls、claimed_by、displaced、reported_by、sanctioned_by、signed_agreement_with、threatened_shipping_route、provided_aid_to。</w:t>
      </w:r>
    </w:p>
    <w:p>
      <w:pPr>
        <w:pStyle w:val="ListBullet"/>
      </w:pPr>
      <w:r>
        <w:t>对冲突事实必须保留限定词：source_id、reported_by、verification_status、time_validity、location_scope、actor_role。</w:t>
      </w:r>
    </w:p>
    <w:p>
      <w:pPr>
        <w:pStyle w:val="Heading1"/>
      </w:pPr>
      <w:r>
        <w:t>2. 当前态势摘要（新闻与人道报告）</w:t>
      </w:r>
    </w:p>
    <w:p>
      <w:pPr>
        <w:pStyle w:val="Heading2"/>
      </w:pPr>
      <w:r>
        <w:t>加沙</w:t>
      </w:r>
    </w:p>
    <w:p>
      <w:pPr>
        <w:pStyle w:val="ListBullet"/>
      </w:pPr>
      <w:r>
        <w:t>Reuters 2026-06-08 报道：以色列空袭造成 6 名巴勒斯坦人死亡；开罗停火谈判继续；以军控制加沙 60% 以上，并被要求扩至 70%。Source: S07。</w:t>
      </w:r>
    </w:p>
    <w:p>
      <w:pPr>
        <w:pStyle w:val="ListBullet"/>
      </w:pPr>
      <w:r>
        <w:t>OCHA 2026-06-05：Zikim 关闭，Kerem Shalom 成为仅存获批货运通道；燃料、检查点拥堵、筛查慢限制援助。Source: S05。</w:t>
      </w:r>
    </w:p>
    <w:p>
      <w:pPr>
        <w:pStyle w:val="ListBullet"/>
      </w:pPr>
      <w:r>
        <w:t>OCHA 引述加沙卫生部：自 2025-10-10 停火宣布到 2026-06-03，报告 936 死亡、2,903 受伤。Source: S05。</w:t>
      </w:r>
    </w:p>
    <w:p>
      <w:pPr>
        <w:pStyle w:val="Heading2"/>
      </w:pPr>
      <w:r>
        <w:t>西岸</w:t>
      </w:r>
    </w:p>
    <w:p>
      <w:pPr>
        <w:pStyle w:val="ListBullet"/>
      </w:pPr>
      <w:r>
        <w:t>OCHA：2026 年初至 6 月初记录 950 起以上定居者袭击，涉及 230 多个社区。Source: S05。</w:t>
      </w:r>
    </w:p>
    <w:p>
      <w:pPr>
        <w:pStyle w:val="ListBullet"/>
      </w:pPr>
      <w:r>
        <w:t>2026-05-19 至 2026-06-01，73 座巴勒斯坦人拥有的结构被拆除，126 人流离失所，含 57 名儿童。Source: S05。</w:t>
      </w:r>
    </w:p>
    <w:p>
      <w:pPr>
        <w:pStyle w:val="Heading2"/>
      </w:pPr>
      <w:r>
        <w:t>黎巴嫩</w:t>
      </w:r>
    </w:p>
    <w:p>
      <w:pPr>
        <w:pStyle w:val="ListBullet"/>
      </w:pPr>
      <w:r>
        <w:t>Reuters 2026-06-08：黎巴嫩国防部长称停火期 2026-04-17 至 2026-06-07 发生 3,491 次以色列空袭、407 次控制爆破、6 次夷平行动。Source: S08。</w:t>
      </w:r>
    </w:p>
    <w:p>
      <w:pPr>
        <w:pStyle w:val="ListBullet"/>
      </w:pPr>
      <w:r>
        <w:t>Reuters 2026-06-05：联合国将黎巴嫩援助呼吁增至 6.399 亿美元；124 万人预计处于危机或紧急粮食不安全水平。Source: S09。</w:t>
      </w:r>
    </w:p>
    <w:p>
      <w:pPr>
        <w:pStyle w:val="Heading2"/>
      </w:pPr>
      <w:r>
        <w:t>也门与红海</w:t>
      </w:r>
    </w:p>
    <w:p>
      <w:pPr>
        <w:pStyle w:val="ListBullet"/>
      </w:pPr>
      <w:r>
        <w:t>Reuters 2026-01-19：联合国预计也门 2026 年 2,100 万人需要援助，高于前一年 1,950 万；2025 年资金仅为目标 28%。Source: S10。</w:t>
      </w:r>
    </w:p>
    <w:p>
      <w:pPr>
        <w:pStyle w:val="ListBullet"/>
      </w:pPr>
      <w:r>
        <w:t>Reuters 2026-06-08：胡塞威胁以色列相关航行进入红海，增加船只误判和绕航风险。Source: S11。</w:t>
      </w:r>
    </w:p>
    <w:p>
      <w:pPr>
        <w:pStyle w:val="Heading1"/>
      </w:pPr>
      <w:r>
        <w:t>3. 关键数据指标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指标</w:t>
            </w:r>
          </w:p>
        </w:tc>
        <w:tc>
          <w:tcPr>
            <w:tcW w:type="dxa" w:w="2074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地域</w:t>
            </w:r>
          </w:p>
        </w:tc>
        <w:tc>
          <w:tcPr>
            <w:tcW w:type="dxa" w:w="2074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数值</w:t>
            </w:r>
          </w:p>
        </w:tc>
        <w:tc>
          <w:tcPr>
            <w:tcW w:type="dxa" w:w="2074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期间</w:t>
            </w:r>
          </w:p>
        </w:tc>
        <w:tc>
          <w:tcPr>
            <w:tcW w:type="dxa" w:w="2074"/>
            <w:vAlign w:val="top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来源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加沙停火后报告死亡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Gaza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936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2025-10-10至2026-06-03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S05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加沙停火后报告受伤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Gaza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2,903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2025-10-10至2026-06-03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S05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以军控制加沙比例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Gaza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&gt;60%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2026-06-08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S07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5月援助托盘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Gaza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51,900 pallets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S05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加沙价格涨幅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Gaza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+235%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相对2023-10前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S05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西岸定居者袭击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West Bank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&gt;950 incidents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2026年初至2026-06-01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S05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黎巴嫩停火期空袭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Lebanon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3,491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2026-04-17至2026-06-07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S08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黎巴嫩位移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Lebanon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&gt;1,000,000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截至2026-06-08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S08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黎巴嫩援助呼吁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Lebanon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$639.9m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2026-06-05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S09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也门需援助人数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Yemen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21m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S10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也门2025资金覆盖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Yemen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28%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S10</w:t>
            </w:r>
          </w:p>
        </w:tc>
      </w:tr>
    </w:tbl>
    <w:p>
      <w:pPr>
        <w:pStyle w:val="Heading1"/>
      </w:pPr>
      <w:r>
        <w:t>4. 行为体字典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D9EAD3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行为体</w:t>
            </w:r>
          </w:p>
        </w:tc>
        <w:tc>
          <w:tcPr>
            <w:tcW w:type="dxa" w:w="2592"/>
            <w:vAlign w:val="top"/>
            <w:shd w:fill="D9EAD3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92"/>
            <w:vAlign w:val="top"/>
            <w:shd w:fill="D9EAD3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地理锚点</w:t>
            </w:r>
          </w:p>
        </w:tc>
        <w:tc>
          <w:tcPr>
            <w:tcW w:type="dxa" w:w="2592"/>
            <w:vAlign w:val="top"/>
            <w:shd w:fill="D9EAD3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利益/角色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Israel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Jerusalem/Tel Aviv political-military system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Borders, deterrence, hostages, Hamas/Hezbollah/IRGC threats, normalization, occupation/security control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State of Palestine / PLO / Palestinian Authority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proto-state/national movement/governing authority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West Bank/Ramallah; international diplomacy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Self-determination, statehood, end occupation, refugee rights, governance legitimacy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Hamas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non-state armed group/governing authority in Gaza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Gaza; regional external offices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Armed resistance, prisoner/hostage exchanges, governance survival, Islamist politics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Hezbollah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non-state armed group and Lebanese political actor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Lebanon, especially south and Beirut southern suburbs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Deterrence against Israel, alignment with Iran, Lebanese political leverage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Iran / Islamic Republic / IRGC-Quds Force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state and transnational patronage network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Iran; Iraq; Syria; Lebanon; Yemen; Gulf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Regime security, deterrence, anti-Israel/anti-US posture, nuclear bargaining, regional depth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United States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external great power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Gulf bases; Israel; Iraq/Syria; diplomacy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Alliance protection, counterterrorism, nuclear nonproliferation, shipping lanes, mediation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Egypt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state/mediator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Egypt; Sinai; Gaza border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Gaza border control, mediation, Sinai security, treaty with Israel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Jordan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state/mediator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Jordan; West Bank ties; Jerusalem holy sites role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Regime stability, Palestinian population balance, custodianship, treaty with Israel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Saudi Arabia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regional state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Gulf; Yemen; normalization diplomacy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Iran containment, Yemen border/security, energy infrastructure, regional leadership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UAE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regional state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Gulf; Yemen legacy; Abraham Accords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Trade/security, anti-Islamist networks, ports, normalization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Houthis / Ansar Allah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non-state armed movement/de facto authority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Northern Yemen; Red Sea missile/drone reach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Yemeni power, anti-Saudi/anti-Israel posture, leverage via Red Sea shipping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Syrian state / post-2024 transitional authorities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state authority in flux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Syria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Territorial control, reconstruction, sanctions relief, factional settlement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Turkey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regional state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Northern Syria; Iraq border; Eastern Mediterranean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Kurdish armed groups, refugees, influence in Syria, energy/maritime interests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Russia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external great power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Syria military foothold; diplomacy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Mediterranean access, Assad/post-Assad leverage, great-power bargaining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UN / OCHA / UNRWA / UNHCR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international organizations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Humanitarian and diplomatic theatres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Aid coordination, refugee services, monitoring, legal norms, ceasefire diplomacy</w:t>
            </w:r>
          </w:p>
        </w:tc>
      </w:tr>
    </w:tbl>
    <w:p>
      <w:r>
        <w:br w:type="page"/>
      </w:r>
    </w:p>
    <w:p>
      <w:pPr>
        <w:pStyle w:val="Heading1"/>
      </w:pPr>
      <w:r>
        <w:t>5. 长时间线事件块</w:t>
      </w:r>
    </w:p>
    <w:p>
      <w:r>
        <w:t>下面使用“事件块”而非超宽表格，以便 DOCX/PDF 可读；完整结构化表见 events_kg_seed.csv。</w:t>
      </w:r>
    </w:p>
    <w:p>
      <w:r>
        <w:rPr>
          <w:rFonts w:ascii="Noto Sans CJK SC" w:hAnsi="Noto Sans CJK SC" w:eastAsia="Noto Sans CJK SC"/>
          <w:b/>
          <w:sz w:val="20"/>
        </w:rPr>
        <w:t>1915-1916 | Hussein-McMahon correspondence</w:t>
      </w:r>
    </w:p>
    <w:p>
      <w:r>
        <w:t>地域：Arab provinces of Ottoman Empire；行为体：Britain; Hashemite leadership; Ottoman Empire；类型：diplomacy；来源：secondary-historical</w:t>
      </w:r>
    </w:p>
    <w:p>
      <w:r>
        <w:t>摘要：British wartime correspondence encouraged Arab revolt expectations while leaving later sovereignty questions ambiguous.</w:t>
      </w:r>
    </w:p>
    <w:p>
      <w:r>
        <w:t>数据/图谱提示：Ambiguity becomes a recurring grievance in Arab nationalist narratives.</w:t>
      </w:r>
    </w:p>
    <w:p>
      <w:r>
        <w:rPr>
          <w:rFonts w:ascii="Noto Sans CJK SC" w:hAnsi="Noto Sans CJK SC" w:eastAsia="Noto Sans CJK SC"/>
          <w:b/>
          <w:sz w:val="20"/>
        </w:rPr>
        <w:t>1916-05 | Sykes-Picot Agreement</w:t>
      </w:r>
    </w:p>
    <w:p>
      <w:r>
        <w:t>地域：Levant; Mesopotamia；行为体：Britain; France; Russia; Ottoman territories；类型：secret agreement；来源：secondary-historical</w:t>
      </w:r>
    </w:p>
    <w:p>
      <w:r>
        <w:t>摘要：British and French spheres of influence were sketched for post-Ottoman Arab provinces.</w:t>
      </w:r>
    </w:p>
    <w:p>
      <w:r>
        <w:t>数据/图谱提示：Boundary-making becomes a KG edge: colonial agreement -&gt; mandates -&gt; state borders.</w:t>
      </w:r>
    </w:p>
    <w:p>
      <w:r>
        <w:rPr>
          <w:rFonts w:ascii="Noto Sans CJK SC" w:hAnsi="Noto Sans CJK SC" w:eastAsia="Noto Sans CJK SC"/>
          <w:b/>
          <w:sz w:val="20"/>
        </w:rPr>
        <w:t>1917-11-02 | Balfour Declaration</w:t>
      </w:r>
    </w:p>
    <w:p>
      <w:r>
        <w:t>地域：Palestine；行为体：Britain; Zionist movement; Palestinian Arabs；类型：declaration；来源：secondary-historical</w:t>
      </w:r>
    </w:p>
    <w:p>
      <w:r>
        <w:t>摘要：Britain supported a national home for the Jewish people in Palestine while mentioning civil and religious rights of existing non-Jewish communities.</w:t>
      </w:r>
    </w:p>
    <w:p>
      <w:r>
        <w:t>数据/图谱提示：Core contested claims: national home vs existing population rights.</w:t>
      </w:r>
    </w:p>
    <w:p>
      <w:r>
        <w:rPr>
          <w:rFonts w:ascii="Noto Sans CJK SC" w:hAnsi="Noto Sans CJK SC" w:eastAsia="Noto Sans CJK SC"/>
          <w:b/>
          <w:sz w:val="20"/>
        </w:rPr>
        <w:t>1920-04 | San Remo conference and Mandate system</w:t>
      </w:r>
    </w:p>
    <w:p>
      <w:r>
        <w:t>地域：Levant; Iraq；行为体：League of Nations; Britain; France；类型：mandate；来源：secondary-historical</w:t>
      </w:r>
    </w:p>
    <w:p>
      <w:r>
        <w:t>摘要：Former Ottoman provinces were reorganized under British and French mandates.</w:t>
      </w:r>
    </w:p>
    <w:p>
      <w:r>
        <w:t>数据/图谱提示：Creates modern governance units later central to Syria, Lebanon, Iraq, Palestine and Transjordan.</w:t>
      </w:r>
    </w:p>
    <w:p>
      <w:r>
        <w:rPr>
          <w:rFonts w:ascii="Noto Sans CJK SC" w:hAnsi="Noto Sans CJK SC" w:eastAsia="Noto Sans CJK SC"/>
          <w:b/>
          <w:sz w:val="20"/>
        </w:rPr>
        <w:t>1922-07 | British Mandate for Palestine confirmed</w:t>
      </w:r>
    </w:p>
    <w:p>
      <w:r>
        <w:t>地域：Palestine；行为体：League of Nations; Britain；类型：mandate；来源：secondary-historical</w:t>
      </w:r>
    </w:p>
    <w:p>
      <w:r>
        <w:t>摘要：Mandate text incorporated the Balfour framework and British administrative control.</w:t>
      </w:r>
    </w:p>
    <w:p>
      <w:r>
        <w:t>数据/图谱提示：Institutional root of later partition debates.</w:t>
      </w:r>
    </w:p>
    <w:p>
      <w:r>
        <w:rPr>
          <w:rFonts w:ascii="Noto Sans CJK SC" w:hAnsi="Noto Sans CJK SC" w:eastAsia="Noto Sans CJK SC"/>
          <w:b/>
          <w:sz w:val="20"/>
        </w:rPr>
        <w:t>1936-1939 | Arab Revolt in Palestine</w:t>
      </w:r>
    </w:p>
    <w:p>
      <w:r>
        <w:t>地域：Palestine；行为体：Palestinian Arab groups; British authorities; Jewish communities；类型：insurgency；来源：secondary-historical</w:t>
      </w:r>
    </w:p>
    <w:p>
      <w:r>
        <w:t>摘要：A major revolt against British rule and Jewish immigration was suppressed.</w:t>
      </w:r>
    </w:p>
    <w:p>
      <w:r>
        <w:t>数据/图谱提示：Shows early mass mobilization, policing, insurgency, land and migration disputes.</w:t>
      </w:r>
    </w:p>
    <w:p>
      <w:r>
        <w:rPr>
          <w:rFonts w:ascii="Noto Sans CJK SC" w:hAnsi="Noto Sans CJK SC" w:eastAsia="Noto Sans CJK SC"/>
          <w:b/>
          <w:sz w:val="20"/>
        </w:rPr>
        <w:t>1947-11-29 | UN General Assembly Resolution 181 recommends partition</w:t>
      </w:r>
    </w:p>
    <w:p>
      <w:r>
        <w:t>地域：Palestine; Jerusalem；行为体：UNGA; Jewish Agency; Arab Higher Committee；类型：UN resolution；来源：S03</w:t>
      </w:r>
    </w:p>
    <w:p>
      <w:r>
        <w:t>摘要：The UN General Assembly recommended independent Arab and Jewish states and a special international regime for Jerusalem.</w:t>
      </w:r>
    </w:p>
    <w:p>
      <w:r>
        <w:t>数据/图谱提示：Vote: 33 for, 13 against, 10 abstentions; recommended two states plus Jerusalem internationalization.</w:t>
      </w:r>
    </w:p>
    <w:p>
      <w:r>
        <w:rPr>
          <w:rFonts w:ascii="Noto Sans CJK SC" w:hAnsi="Noto Sans CJK SC" w:eastAsia="Noto Sans CJK SC"/>
          <w:b/>
          <w:sz w:val="20"/>
        </w:rPr>
        <w:t>1948-05-14 | Israel declares independence; 1948 Arab-Israeli War begins</w:t>
      </w:r>
    </w:p>
    <w:p>
      <w:r>
        <w:t>地域：Israel/Palestine；行为体：Israel; Egypt; Jordan; Syria; Lebanon; Iraq; Palestinian Arabs；类型：interstate war；来源：S04</w:t>
      </w:r>
    </w:p>
    <w:p>
      <w:r>
        <w:t>摘要：Israel declared independence as the British Mandate ended; neighboring Arab states intervened; the war reshaped borders beyond the 1947 plan.</w:t>
      </w:r>
    </w:p>
    <w:p>
      <w:r>
        <w:t>数据/图谱提示：U.S. State archive notes Israel gained some territory allocated to Palestinian Arabs; Egypt retained Gaza and Jordan retained West Bank/East Jerusalem.</w:t>
      </w:r>
    </w:p>
    <w:p>
      <w:r>
        <w:rPr>
          <w:rFonts w:ascii="Noto Sans CJK SC" w:hAnsi="Noto Sans CJK SC" w:eastAsia="Noto Sans CJK SC"/>
          <w:b/>
          <w:sz w:val="20"/>
        </w:rPr>
        <w:t>1948-12 | Palestinian refugee crisis and UNRWA context</w:t>
      </w:r>
    </w:p>
    <w:p>
      <w:r>
        <w:t>地域：Palestine; neighboring Arab states；行为体：Palestinian refugees; Israel; Arab states; UN；类型：displacement；来源：S02</w:t>
      </w:r>
    </w:p>
    <w:p>
      <w:r>
        <w:t>摘要：Hundreds of thousands of Palestinians became refugees during/after the 1948 war, creating a persistent refugee and right-of-return issue.</w:t>
      </w:r>
    </w:p>
    <w:p>
      <w:r>
        <w:t>数据/图谱提示：Often cited around 700,000+ displaced; exact figures and causation remain contested.</w:t>
      </w:r>
    </w:p>
    <w:p>
      <w:r>
        <w:rPr>
          <w:rFonts w:ascii="Noto Sans CJK SC" w:hAnsi="Noto Sans CJK SC" w:eastAsia="Noto Sans CJK SC"/>
          <w:b/>
          <w:sz w:val="20"/>
        </w:rPr>
        <w:t>1949 | Armistice lines / Green Line</w:t>
      </w:r>
    </w:p>
    <w:p>
      <w:r>
        <w:t>地域：Israel; Gaza; West Bank; Jerusalem；行为体：Israel; Egypt; Jordan; Syria; Lebanon；类型：armistice；来源：secondary-historical</w:t>
      </w:r>
    </w:p>
    <w:p>
      <w:r>
        <w:t>摘要：Armistice agreements produced lines that became reference points for later diplomacy and occupation debates.</w:t>
      </w:r>
    </w:p>
    <w:p>
      <w:r>
        <w:t>数据/图谱提示：Creates important geospatial entity: 1949 Armistice Line / Green Line.</w:t>
      </w:r>
    </w:p>
    <w:p>
      <w:r>
        <w:rPr>
          <w:rFonts w:ascii="Noto Sans CJK SC" w:hAnsi="Noto Sans CJK SC" w:eastAsia="Noto Sans CJK SC"/>
          <w:b/>
          <w:sz w:val="20"/>
        </w:rPr>
        <w:t>1956-10 | Suez Crisis</w:t>
      </w:r>
    </w:p>
    <w:p>
      <w:r>
        <w:t>地域：Egypt; Sinai; Suez Canal；行为体：Egypt; Israel; Britain; France; US; USSR; UN；类型：interstate war；来源：secondary-historical</w:t>
      </w:r>
    </w:p>
    <w:p>
      <w:r>
        <w:t>摘要：Egypt nationalized the Suez Canal; Israel, Britain and France attacked; U.S.-Soviet pressure led to withdrawal.</w:t>
      </w:r>
    </w:p>
    <w:p>
      <w:r>
        <w:t>数据/图谱提示：Shows global powers constraining regional war.</w:t>
      </w:r>
    </w:p>
    <w:p>
      <w:r>
        <w:rPr>
          <w:rFonts w:ascii="Noto Sans CJK SC" w:hAnsi="Noto Sans CJK SC" w:eastAsia="Noto Sans CJK SC"/>
          <w:b/>
          <w:sz w:val="20"/>
        </w:rPr>
        <w:t>1964-05 | PLO founded</w:t>
      </w:r>
    </w:p>
    <w:p>
      <w:r>
        <w:t>地域：Jerusalem; Arab League context；行为体：PLO; Arab League; Palestinian factions；类型：organization；来源：secondary-historical</w:t>
      </w:r>
    </w:p>
    <w:p>
      <w:r>
        <w:t>摘要：The Palestine Liberation Organization became a central umbrella for Palestinian national politics and armed struggle.</w:t>
      </w:r>
    </w:p>
    <w:p>
      <w:r>
        <w:t>数据/图谱提示：Entity type: political organization / national movement.</w:t>
      </w:r>
    </w:p>
    <w:p>
      <w:r>
        <w:rPr>
          <w:rFonts w:ascii="Noto Sans CJK SC" w:hAnsi="Noto Sans CJK SC" w:eastAsia="Noto Sans CJK SC"/>
          <w:b/>
          <w:sz w:val="20"/>
        </w:rPr>
        <w:t>1967-06 | Six-Day War</w:t>
      </w:r>
    </w:p>
    <w:p>
      <w:r>
        <w:t>地域：Sinai; Gaza; West Bank; East Jerusalem; Golan Heights；行为体：Israel; Egypt; Jordan; Syria；类型：interstate war；来源：S01</w:t>
      </w:r>
    </w:p>
    <w:p>
      <w:r>
        <w:t>摘要：Israel captured Sinai, Gaza, West Bank, East Jerusalem and the Golan Heights.</w:t>
      </w:r>
    </w:p>
    <w:p>
      <w:r>
        <w:t>数据/图谱提示：Creates occupation nodes and land-for-peace framework; UN Security Council Resolution 242 follows.</w:t>
      </w:r>
    </w:p>
    <w:p>
      <w:r>
        <w:rPr>
          <w:rFonts w:ascii="Noto Sans CJK SC" w:hAnsi="Noto Sans CJK SC" w:eastAsia="Noto Sans CJK SC"/>
          <w:b/>
          <w:sz w:val="20"/>
        </w:rPr>
        <w:t>1970-09 | Black September in Jordan</w:t>
      </w:r>
    </w:p>
    <w:p>
      <w:r>
        <w:t>地域：Jordan；行为体：Jordanian monarchy; PLO factions; Syria；类型：civil conflict；来源：secondary-historical</w:t>
      </w:r>
    </w:p>
    <w:p>
      <w:r>
        <w:t>摘要：Jordanian state forces clashed with Palestinian armed organizations; PLO leadership later relocated to Lebanon.</w:t>
      </w:r>
    </w:p>
    <w:p>
      <w:r>
        <w:t>数据/图谱提示：Links Palestinian armed politics to Lebanon civil-war dynamics.</w:t>
      </w:r>
    </w:p>
    <w:p>
      <w:r>
        <w:rPr>
          <w:rFonts w:ascii="Noto Sans CJK SC" w:hAnsi="Noto Sans CJK SC" w:eastAsia="Noto Sans CJK SC"/>
          <w:b/>
          <w:sz w:val="20"/>
        </w:rPr>
        <w:t>1973-10 | Yom Kippur / October War</w:t>
      </w:r>
    </w:p>
    <w:p>
      <w:r>
        <w:t>地域：Sinai; Golan Heights；行为体：Egypt; Syria; Israel; US; USSR；类型：interstate war；来源：S01</w:t>
      </w:r>
    </w:p>
    <w:p>
      <w:r>
        <w:t>摘要：Egypt and Syria attacked Israeli positions; the war triggered superpower crisis diplomacy and oil embargo politics.</w:t>
      </w:r>
    </w:p>
    <w:p>
      <w:r>
        <w:t>数据/图谱提示：Produces later disengagement agreements and Camp David pathway.</w:t>
      </w:r>
    </w:p>
    <w:p>
      <w:r>
        <w:rPr>
          <w:rFonts w:ascii="Noto Sans CJK SC" w:hAnsi="Noto Sans CJK SC" w:eastAsia="Noto Sans CJK SC"/>
          <w:b/>
          <w:sz w:val="20"/>
        </w:rPr>
        <w:t>1975-1990 | Lebanese Civil War</w:t>
      </w:r>
    </w:p>
    <w:p>
      <w:r>
        <w:t>地域：Lebanon；行为体：Maronite parties; Palestinian groups; Lebanese left; Syria; Israel; militias；类型：civil war；来源：secondary-historical</w:t>
      </w:r>
    </w:p>
    <w:p>
      <w:r>
        <w:t>摘要：Lebanon’s sectarian-political order collapsed into multi-sided civil war with Palestinian, Syrian and Israeli interventions.</w:t>
      </w:r>
    </w:p>
    <w:p>
      <w:r>
        <w:t>数据/图谱提示：Multi-actor graph with militias, foreign armies, confessional parties.</w:t>
      </w:r>
    </w:p>
    <w:p>
      <w:r>
        <w:rPr>
          <w:rFonts w:ascii="Noto Sans CJK SC" w:hAnsi="Noto Sans CJK SC" w:eastAsia="Noto Sans CJK SC"/>
          <w:b/>
          <w:sz w:val="20"/>
        </w:rPr>
        <w:t>1978-09 | Camp David Accords</w:t>
      </w:r>
    </w:p>
    <w:p>
      <w:r>
        <w:t>地域：Egypt; Israel; Sinai；行为体：Egypt; Israel; US；类型：peace framework；来源：S01</w:t>
      </w:r>
    </w:p>
    <w:p>
      <w:r>
        <w:t>摘要：Egypt and Israel agreed to a framework leading to the 1979 treaty.</w:t>
      </w:r>
    </w:p>
    <w:p>
      <w:r>
        <w:t>数据/图谱提示：First Arab state peace treaty with Israel; Sinai returned to Egypt.</w:t>
      </w:r>
    </w:p>
    <w:p>
      <w:r>
        <w:rPr>
          <w:rFonts w:ascii="Noto Sans CJK SC" w:hAnsi="Noto Sans CJK SC" w:eastAsia="Noto Sans CJK SC"/>
          <w:b/>
          <w:sz w:val="20"/>
        </w:rPr>
        <w:t>1979-02 | Iranian Revolution</w:t>
      </w:r>
    </w:p>
    <w:p>
      <w:r>
        <w:t>地域：Iran; Gulf；行为体：Iranian revolutionaries; Pahlavi state; US; regional monarchies；类型：regime change；来源：secondary-historical</w:t>
      </w:r>
    </w:p>
    <w:p>
      <w:r>
        <w:t>摘要：Iran’s monarchy fell; the Islamic Republic became a central revisionist actor in Gulf and Levant politics.</w:t>
      </w:r>
    </w:p>
    <w:p>
      <w:r>
        <w:t>数据/图谱提示：Entity shift: Iran/Pahlavi -&gt; Islamic Republic; alters patronage networks.</w:t>
      </w:r>
    </w:p>
    <w:p>
      <w:r>
        <w:rPr>
          <w:rFonts w:ascii="Noto Sans CJK SC" w:hAnsi="Noto Sans CJK SC" w:eastAsia="Noto Sans CJK SC"/>
          <w:b/>
          <w:sz w:val="20"/>
        </w:rPr>
        <w:t>1979-03 | Egypt-Israel Peace Treaty</w:t>
      </w:r>
    </w:p>
    <w:p>
      <w:r>
        <w:t>地域：Egypt; Israel；行为体：Egypt; Israel; US；类型：peace treaty；来源：S01</w:t>
      </w:r>
    </w:p>
    <w:p>
      <w:r>
        <w:t>摘要：Egypt recognized Israel and Sinai withdrawal was scheduled.</w:t>
      </w:r>
    </w:p>
    <w:p>
      <w:r>
        <w:t>数据/图谱提示：Egypt suspended by Arab League for a period; peace removes largest Arab military from Arab-Israeli war coalition.</w:t>
      </w:r>
    </w:p>
    <w:p>
      <w:r>
        <w:rPr>
          <w:rFonts w:ascii="Noto Sans CJK SC" w:hAnsi="Noto Sans CJK SC" w:eastAsia="Noto Sans CJK SC"/>
          <w:b/>
          <w:sz w:val="20"/>
        </w:rPr>
        <w:t>1980-1988 | Iran-Iraq War</w:t>
      </w:r>
    </w:p>
    <w:p>
      <w:r>
        <w:t>地域：Iran; Iraq; Gulf；行为体：Iran; Iraq; Gulf monarchies; US; USSR；类型：interstate war；来源：secondary-historical</w:t>
      </w:r>
    </w:p>
    <w:p>
      <w:r>
        <w:t>摘要：Iraq invaded Iran; an eight-year war killed hundreds of thousands and militarized Gulf security.</w:t>
      </w:r>
    </w:p>
    <w:p>
      <w:r>
        <w:t>数据/图谱提示：Graph layer: state war + oil shipping + chemical weapons + external backing.</w:t>
      </w:r>
    </w:p>
    <w:p>
      <w:r>
        <w:rPr>
          <w:rFonts w:ascii="Noto Sans CJK SC" w:hAnsi="Noto Sans CJK SC" w:eastAsia="Noto Sans CJK SC"/>
          <w:b/>
          <w:sz w:val="20"/>
        </w:rPr>
        <w:t>1982-06 | Israel invades Lebanon; PLO expelled from Beirut</w:t>
      </w:r>
    </w:p>
    <w:p>
      <w:r>
        <w:t>地域：Lebanon；行为体：Israel; PLO; Syria; Lebanese militias; US mediators；类型：interstate/occupation；来源：secondary-historical</w:t>
      </w:r>
    </w:p>
    <w:p>
      <w:r>
        <w:t>摘要：Israel invaded Lebanon after cross-border attacks and assassination attempt context; PLO leadership evacuated from Beirut.</w:t>
      </w:r>
    </w:p>
    <w:p>
      <w:r>
        <w:t>数据/图谱提示：Hezbollah emerges later amid occupation and Iranian support.</w:t>
      </w:r>
    </w:p>
    <w:p>
      <w:r>
        <w:rPr>
          <w:rFonts w:ascii="Noto Sans CJK SC" w:hAnsi="Noto Sans CJK SC" w:eastAsia="Noto Sans CJK SC"/>
          <w:b/>
          <w:sz w:val="20"/>
        </w:rPr>
        <w:t>1987-12 | First Intifada begins</w:t>
      </w:r>
    </w:p>
    <w:p>
      <w:r>
        <w:t>地域：Gaza; West Bank; East Jerusalem；行为体：Palestinian population; Israel; PLO; Hamas；类型：uprising；来源：S02</w:t>
      </w:r>
    </w:p>
    <w:p>
      <w:r>
        <w:t>摘要：A mass Palestinian uprising against Israeli occupation began in the occupied Palestinian territory.</w:t>
      </w:r>
    </w:p>
    <w:p>
      <w:r>
        <w:t>数据/图谱提示：UN describes mass uprising in 1987; Hamas founded during this period.</w:t>
      </w:r>
    </w:p>
    <w:p>
      <w:r>
        <w:rPr>
          <w:rFonts w:ascii="Noto Sans CJK SC" w:hAnsi="Noto Sans CJK SC" w:eastAsia="Noto Sans CJK SC"/>
          <w:b/>
          <w:sz w:val="20"/>
        </w:rPr>
        <w:t>1988-11 | Palestine National Council proclaims State of Palestine</w:t>
      </w:r>
    </w:p>
    <w:p>
      <w:r>
        <w:t>地域：Algiers; oPt；行为体：PLO; Palestine National Council；类型：declaration；来源：S02</w:t>
      </w:r>
    </w:p>
    <w:p>
      <w:r>
        <w:t>摘要：The PNC proclaimed the State of Palestine and later diplomacy emphasized two-state recognition.</w:t>
      </w:r>
    </w:p>
    <w:p>
      <w:r>
        <w:t>数据/图谱提示：Adds entity: State of Palestine / diplomatic recognition network.</w:t>
      </w:r>
    </w:p>
    <w:p>
      <w:r>
        <w:rPr>
          <w:rFonts w:ascii="Noto Sans CJK SC" w:hAnsi="Noto Sans CJK SC" w:eastAsia="Noto Sans CJK SC"/>
          <w:b/>
          <w:sz w:val="20"/>
        </w:rPr>
        <w:t>1990-08 | Iraq invades Kuwait</w:t>
      </w:r>
    </w:p>
    <w:p>
      <w:r>
        <w:t>地域：Kuwait; Iraq; Gulf；行为体：Iraq; Kuwait; US-led coalition; UN Security Council；类型：interstate war；来源：secondary-historical</w:t>
      </w:r>
    </w:p>
    <w:p>
      <w:r>
        <w:t>摘要：Iraq annexed Kuwait, triggering UN-backed coalition war.</w:t>
      </w:r>
    </w:p>
    <w:p>
      <w:r>
        <w:t>数据/图谱提示：Links Gulf security architecture to permanent U.S. regional military presence.</w:t>
      </w:r>
    </w:p>
    <w:p>
      <w:r>
        <w:rPr>
          <w:rFonts w:ascii="Noto Sans CJK SC" w:hAnsi="Noto Sans CJK SC" w:eastAsia="Noto Sans CJK SC"/>
          <w:b/>
          <w:sz w:val="20"/>
        </w:rPr>
        <w:t>1991-10 | Madrid Conference</w:t>
      </w:r>
    </w:p>
    <w:p>
      <w:r>
        <w:t>地域：Madrid; Middle East；行为体：US; USSR; Israel; Arab states; Palestinians；类型：peace conference；来源：secondary-historical</w:t>
      </w:r>
    </w:p>
    <w:p>
      <w:r>
        <w:t>摘要：Post-Gulf War diplomacy opened multilateral and bilateral Arab-Israeli tracks.</w:t>
      </w:r>
    </w:p>
    <w:p>
      <w:r>
        <w:t>数据/图谱提示：Precursor to Oslo and Jordan-Israel treaty.</w:t>
      </w:r>
    </w:p>
    <w:p>
      <w:r>
        <w:rPr>
          <w:rFonts w:ascii="Noto Sans CJK SC" w:hAnsi="Noto Sans CJK SC" w:eastAsia="Noto Sans CJK SC"/>
          <w:b/>
          <w:sz w:val="20"/>
        </w:rPr>
        <w:t>1993-09 | Oslo I Accords</w:t>
      </w:r>
    </w:p>
    <w:p>
      <w:r>
        <w:t>地域：Israel; West Bank; Gaza；行为体：Israel; PLO; US; Norway；类型：peace process；来源：S01</w:t>
      </w:r>
    </w:p>
    <w:p>
      <w:r>
        <w:t>摘要：Israel and PLO mutually recognized each other; the Palestinian Authority framework was created.</w:t>
      </w:r>
    </w:p>
    <w:p>
      <w:r>
        <w:t>数据/图谱提示：Creates PA governance node; final-status issues deferred.</w:t>
      </w:r>
    </w:p>
    <w:p>
      <w:r>
        <w:rPr>
          <w:rFonts w:ascii="Noto Sans CJK SC" w:hAnsi="Noto Sans CJK SC" w:eastAsia="Noto Sans CJK SC"/>
          <w:b/>
          <w:sz w:val="20"/>
        </w:rPr>
        <w:t>1994-10 | Jordan-Israel Peace Treaty</w:t>
      </w:r>
    </w:p>
    <w:p>
      <w:r>
        <w:t>地域：Jordan; Israel；行为体：Jordan; Israel; US；类型：peace treaty；来源：secondary-historical</w:t>
      </w:r>
    </w:p>
    <w:p>
      <w:r>
        <w:t>摘要：Jordan became the second Arab state to sign a peace treaty with Israel.</w:t>
      </w:r>
    </w:p>
    <w:p>
      <w:r>
        <w:t>数据/图谱提示：Diplomatic edge: Jordan -&gt; recognizes -&gt; Israel.</w:t>
      </w:r>
    </w:p>
    <w:p>
      <w:r>
        <w:rPr>
          <w:rFonts w:ascii="Noto Sans CJK SC" w:hAnsi="Noto Sans CJK SC" w:eastAsia="Noto Sans CJK SC"/>
          <w:b/>
          <w:sz w:val="20"/>
        </w:rPr>
        <w:t>2000-09 | Second Intifada begins</w:t>
      </w:r>
    </w:p>
    <w:p>
      <w:r>
        <w:t>地域：West Bank; Gaza; Israel；行为体：Palestinian armed groups; Israel; civilians；类型：uprising/insurgency；来源：S01</w:t>
      </w:r>
    </w:p>
    <w:p>
      <w:r>
        <w:t>摘要：A second uprising followed failed final-status talks and rising tensions.</w:t>
      </w:r>
    </w:p>
    <w:p>
      <w:r>
        <w:t>数据/图谱提示：High-casualty urban conflict, suicide bombings, incursions, separation barrier debate.</w:t>
      </w:r>
    </w:p>
    <w:p>
      <w:r>
        <w:rPr>
          <w:rFonts w:ascii="Noto Sans CJK SC" w:hAnsi="Noto Sans CJK SC" w:eastAsia="Noto Sans CJK SC"/>
          <w:b/>
          <w:sz w:val="20"/>
        </w:rPr>
        <w:t>2002 | Arab Peace Initiative</w:t>
      </w:r>
    </w:p>
    <w:p>
      <w:r>
        <w:t>地域：Beirut; Arab League；行为体：Arab League; Saudi Arabia; Israel; Palestinians；类型：diplomatic proposal；来源：secondary-historical</w:t>
      </w:r>
    </w:p>
    <w:p>
      <w:r>
        <w:t>摘要：Arab states offered normalization with Israel in exchange for withdrawal from occupied territories and a Palestinian state.</w:t>
      </w:r>
    </w:p>
    <w:p>
      <w:r>
        <w:t>数据/图谱提示：Important unrealized diplomatic template.</w:t>
      </w:r>
    </w:p>
    <w:p>
      <w:r>
        <w:rPr>
          <w:rFonts w:ascii="Noto Sans CJK SC" w:hAnsi="Noto Sans CJK SC" w:eastAsia="Noto Sans CJK SC"/>
          <w:b/>
          <w:sz w:val="20"/>
        </w:rPr>
        <w:t>2003-03 | U.S.-led invasion of Iraq</w:t>
      </w:r>
    </w:p>
    <w:p>
      <w:r>
        <w:t>地域：Iraq；行为体：US; UK; Iraq; coalition; Iraqi factions；类型：intervention/regime change；来源：secondary-historical</w:t>
      </w:r>
    </w:p>
    <w:p>
      <w:r>
        <w:t>摘要：The invasion toppled Saddam Hussein and opened a long insurgency and sectarian conflict.</w:t>
      </w:r>
    </w:p>
    <w:p>
      <w:r>
        <w:t>数据/图谱提示：Regional effect: Iran influence in Iraq grows; jihadist networks evolve.</w:t>
      </w:r>
    </w:p>
    <w:p>
      <w:r>
        <w:rPr>
          <w:rFonts w:ascii="Noto Sans CJK SC" w:hAnsi="Noto Sans CJK SC" w:eastAsia="Noto Sans CJK SC"/>
          <w:b/>
          <w:sz w:val="20"/>
        </w:rPr>
        <w:t>2005-08 | Israel disengages from Gaza</w:t>
      </w:r>
    </w:p>
    <w:p>
      <w:r>
        <w:t>地域：Gaza；行为体：Israel; Palestinian Authority; Hamas；类型：withdrawal；来源：secondary-historical</w:t>
      </w:r>
    </w:p>
    <w:p>
      <w:r>
        <w:t>摘要：Israel removed settlements and permanent ground forces from Gaza but retained control over airspace, maritime access and crossings with Egypt/Israel disputes.</w:t>
      </w:r>
    </w:p>
    <w:p>
      <w:r>
        <w:t>数据/图谱提示：Legal status of occupation remains contested.</w:t>
      </w:r>
    </w:p>
    <w:p>
      <w:r>
        <w:rPr>
          <w:rFonts w:ascii="Noto Sans CJK SC" w:hAnsi="Noto Sans CJK SC" w:eastAsia="Noto Sans CJK SC"/>
          <w:b/>
          <w:sz w:val="20"/>
        </w:rPr>
        <w:t>2006-07 | Israel-Hezbollah War</w:t>
      </w:r>
    </w:p>
    <w:p>
      <w:r>
        <w:t>地域：Lebanon; northern Israel；行为体：Israel; Hezbollah; Lebanon; Iran; Syria; UNIFIL；类型：war；来源：secondary-historical</w:t>
      </w:r>
    </w:p>
    <w:p>
      <w:r>
        <w:t>摘要：Hezbollah captured Israeli soldiers; Israel launched large-scale operations; UN Security Council Resolution 1701 expanded UNIFIL role.</w:t>
      </w:r>
    </w:p>
    <w:p>
      <w:r>
        <w:t>数据/图谱提示：Shows deterrence between Israel and Hezbollah after 2006.</w:t>
      </w:r>
    </w:p>
    <w:p>
      <w:r>
        <w:rPr>
          <w:rFonts w:ascii="Noto Sans CJK SC" w:hAnsi="Noto Sans CJK SC" w:eastAsia="Noto Sans CJK SC"/>
          <w:b/>
          <w:sz w:val="20"/>
        </w:rPr>
        <w:t>2006-01 | Hamas wins Palestinian legislative elections</w:t>
      </w:r>
    </w:p>
    <w:p>
      <w:r>
        <w:t>地域：Gaza; West Bank；行为体：Hamas; Fatah; Palestinian Authority；类型：election/political rupture；来源：S01</w:t>
      </w:r>
    </w:p>
    <w:p>
      <w:r>
        <w:t>摘要：Hamas won legislative elections, deepening international and intra-Palestinian tensions.</w:t>
      </w:r>
    </w:p>
    <w:p>
      <w:r>
        <w:t>数据/图谱提示：Leads to 2007 Gaza-Fatah split.</w:t>
      </w:r>
    </w:p>
    <w:p>
      <w:r>
        <w:rPr>
          <w:rFonts w:ascii="Noto Sans CJK SC" w:hAnsi="Noto Sans CJK SC" w:eastAsia="Noto Sans CJK SC"/>
          <w:b/>
          <w:sz w:val="20"/>
        </w:rPr>
        <w:t>2007-06 | Hamas takes control of Gaza; blockade era intensifies</w:t>
      </w:r>
    </w:p>
    <w:p>
      <w:r>
        <w:t>地域：Gaza；行为体：Hamas; Fatah; Israel; Egypt；类型：internal conflict/blockade；来源：S01</w:t>
      </w:r>
    </w:p>
    <w:p>
      <w:r>
        <w:t>摘要：Hamas seized Gaza from Fatah; Israel and Egypt tightened controls over Gaza crossings.</w:t>
      </w:r>
    </w:p>
    <w:p>
      <w:r>
        <w:t>数据/图谱提示：Creates separate governance nodes: PA/Ramallah and Hamas/Gaza.</w:t>
      </w:r>
    </w:p>
    <w:p>
      <w:r>
        <w:rPr>
          <w:rFonts w:ascii="Noto Sans CJK SC" w:hAnsi="Noto Sans CJK SC" w:eastAsia="Noto Sans CJK SC"/>
          <w:b/>
          <w:sz w:val="20"/>
        </w:rPr>
        <w:t>2008-12 | Gaza War / Operation Cast Lead</w:t>
      </w:r>
    </w:p>
    <w:p>
      <w:r>
        <w:t>地域：Gaza; Israel；行为体：Israel; Hamas; Palestinian civilians；类型：war；来源：secondary-historical</w:t>
      </w:r>
    </w:p>
    <w:p>
      <w:r>
        <w:t>摘要：Large-scale Israel-Hamas conflict after rocket fire and blockade-related escalation.</w:t>
      </w:r>
    </w:p>
    <w:p>
      <w:r>
        <w:t>数据/图谱提示：Template for later Gaza wars: rockets, airstrikes, humanitarian crisis, ceasefire mediation.</w:t>
      </w:r>
    </w:p>
    <w:p>
      <w:r>
        <w:rPr>
          <w:rFonts w:ascii="Noto Sans CJK SC" w:hAnsi="Noto Sans CJK SC" w:eastAsia="Noto Sans CJK SC"/>
          <w:b/>
          <w:sz w:val="20"/>
        </w:rPr>
        <w:t>2011-03 | Syrian uprising becomes civil war</w:t>
      </w:r>
    </w:p>
    <w:p>
      <w:r>
        <w:t>地域：Syria；行为体：Syrian government; opposition; Kurds; jihadists; Iran; Hezbollah; Russia; Turkey; US；类型：uprising/civil war/proxy war；来源：S13</w:t>
      </w:r>
    </w:p>
    <w:p>
      <w:r>
        <w:t>摘要：Protests against the Assad government escalated into a multi-sided civil war and internationalized proxy conflict.</w:t>
      </w:r>
    </w:p>
    <w:p>
      <w:r>
        <w:t>数据/图谱提示：Displacement over 13 million by later UNHCR reporting; conflict intersects with ISIS and Kurdish autonomy.</w:t>
      </w:r>
    </w:p>
    <w:p>
      <w:r>
        <w:rPr>
          <w:rFonts w:ascii="Noto Sans CJK SC" w:hAnsi="Noto Sans CJK SC" w:eastAsia="Noto Sans CJK SC"/>
          <w:b/>
          <w:sz w:val="20"/>
        </w:rPr>
        <w:t>2011 | Yemen uprising and transition crisis</w:t>
      </w:r>
    </w:p>
    <w:p>
      <w:r>
        <w:t>地域：Yemen；行为体：Saleh government; protesters; Houthis; Southern movement; Gulf Cooperation Council；类型：uprising/transition；来源：secondary-historical</w:t>
      </w:r>
    </w:p>
    <w:p>
      <w:r>
        <w:t>摘要：Arab Spring protests led to a GCC-mediated transition but unresolved power struggles persisted.</w:t>
      </w:r>
    </w:p>
    <w:p>
      <w:r>
        <w:t>数据/图谱提示：Precursor to 2014 Houthi takeover and Saudi-led intervention.</w:t>
      </w:r>
    </w:p>
    <w:p>
      <w:r>
        <w:rPr>
          <w:rFonts w:ascii="Noto Sans CJK SC" w:hAnsi="Noto Sans CJK SC" w:eastAsia="Noto Sans CJK SC"/>
          <w:b/>
          <w:sz w:val="20"/>
        </w:rPr>
        <w:t>2014-06 | ISIS declares caliphate</w:t>
      </w:r>
    </w:p>
    <w:p>
      <w:r>
        <w:t>地域：Iraq; Syria；行为体：ISIS; Iraq; Syria; Kurds; US-led coalition; Iran-backed militias；类型：jihadist insurgency；来源：secondary-historical</w:t>
      </w:r>
    </w:p>
    <w:p>
      <w:r>
        <w:t>摘要：ISIS captured territory across Iraq and Syria and declared a caliphate.</w:t>
      </w:r>
    </w:p>
    <w:p>
      <w:r>
        <w:t>数据/图谱提示：Adds transnational non-state actor controlling territory.</w:t>
      </w:r>
    </w:p>
    <w:p>
      <w:r>
        <w:rPr>
          <w:rFonts w:ascii="Noto Sans CJK SC" w:hAnsi="Noto Sans CJK SC" w:eastAsia="Noto Sans CJK SC"/>
          <w:b/>
          <w:sz w:val="20"/>
        </w:rPr>
        <w:t>2014-07 | Gaza War / Operation Protective Edge</w:t>
      </w:r>
    </w:p>
    <w:p>
      <w:r>
        <w:t>地域：Gaza; Israel；行为体：Israel; Hamas; Palestinian Islamic Jihad；类型：war；来源：S01</w:t>
      </w:r>
    </w:p>
    <w:p>
      <w:r>
        <w:t>摘要：Another major Gaza war followed kidnapping/murder crisis, rocket fire and Israeli operations.</w:t>
      </w:r>
    </w:p>
    <w:p>
      <w:r>
        <w:t>数据/图谱提示：Demonstrates recurrence of escalation cycles.</w:t>
      </w:r>
    </w:p>
    <w:p>
      <w:r>
        <w:rPr>
          <w:rFonts w:ascii="Noto Sans CJK SC" w:hAnsi="Noto Sans CJK SC" w:eastAsia="Noto Sans CJK SC"/>
          <w:b/>
          <w:sz w:val="20"/>
        </w:rPr>
        <w:t>2014-09 | Houthis take Sanaa</w:t>
      </w:r>
    </w:p>
    <w:p>
      <w:r>
        <w:t>地域：Yemen；行为体：Houthis; Hadi government; Saleh forces；类型：coup/insurgency；来源：secondary-historical</w:t>
      </w:r>
    </w:p>
    <w:p>
      <w:r>
        <w:t>摘要：Houthi movement captured Yemen’s capital, Sanaa.</w:t>
      </w:r>
    </w:p>
    <w:p>
      <w:r>
        <w:t>数据/图谱提示：Houthi control creates later Red Sea and Iran-aligned axis links.</w:t>
      </w:r>
    </w:p>
    <w:p>
      <w:r>
        <w:rPr>
          <w:rFonts w:ascii="Noto Sans CJK SC" w:hAnsi="Noto Sans CJK SC" w:eastAsia="Noto Sans CJK SC"/>
          <w:b/>
          <w:sz w:val="20"/>
        </w:rPr>
        <w:t>2015-03 | Saudi-led intervention in Yemen</w:t>
      </w:r>
    </w:p>
    <w:p>
      <w:r>
        <w:t>地域：Yemen；行为体：Saudi Arabia; UAE; Houthis; Hadi government; Iran；类型：intervention/proxy war；来源：S10</w:t>
      </w:r>
    </w:p>
    <w:p>
      <w:r>
        <w:t>摘要：Saudi-led coalition intervened against the Houthis after Hadi fled.</w:t>
      </w:r>
    </w:p>
    <w:p>
      <w:r>
        <w:t>数据/图谱提示：Yemen becomes humanitarian crisis and regional proxy war.</w:t>
      </w:r>
    </w:p>
    <w:p>
      <w:r>
        <w:rPr>
          <w:rFonts w:ascii="Noto Sans CJK SC" w:hAnsi="Noto Sans CJK SC" w:eastAsia="Noto Sans CJK SC"/>
          <w:b/>
          <w:sz w:val="20"/>
        </w:rPr>
        <w:t>2015-07 | JCPOA nuclear agreement</w:t>
      </w:r>
    </w:p>
    <w:p>
      <w:r>
        <w:t>地域：Iran; P5+1；行为体：Iran; US; EU; Russia; China；类型：nuclear diplomacy；来源：secondary-historical</w:t>
      </w:r>
    </w:p>
    <w:p>
      <w:r>
        <w:t>摘要：Iran and world powers agreed to limits on Iran’s nuclear program in exchange for sanctions relief.</w:t>
      </w:r>
    </w:p>
    <w:p>
      <w:r>
        <w:t>数据/图谱提示：Nuclear file is a major conflict-driver edge: sanctions -&gt; enrichment -&gt; strikes risk.</w:t>
      </w:r>
    </w:p>
    <w:p>
      <w:r>
        <w:rPr>
          <w:rFonts w:ascii="Noto Sans CJK SC" w:hAnsi="Noto Sans CJK SC" w:eastAsia="Noto Sans CJK SC"/>
          <w:b/>
          <w:sz w:val="20"/>
        </w:rPr>
        <w:t>2018-05 | US withdraws from JCPOA</w:t>
      </w:r>
    </w:p>
    <w:p>
      <w:r>
        <w:t>地域：Iran; US；行为体：US; Iran; EU；类型：policy shift/sanctions；来源：secondary-historical</w:t>
      </w:r>
    </w:p>
    <w:p>
      <w:r>
        <w:t>摘要：The United States withdrew from the nuclear deal and reimposed sanctions.</w:t>
      </w:r>
    </w:p>
    <w:p>
      <w:r>
        <w:t>数据/图谱提示：Escalates Iran-US tensions; affects Gulf shipping and proxy conflict.</w:t>
      </w:r>
    </w:p>
    <w:p>
      <w:r>
        <w:rPr>
          <w:rFonts w:ascii="Noto Sans CJK SC" w:hAnsi="Noto Sans CJK SC" w:eastAsia="Noto Sans CJK SC"/>
          <w:b/>
          <w:sz w:val="20"/>
        </w:rPr>
        <w:t>2019-09 | Attacks on Saudi oil facilities</w:t>
      </w:r>
    </w:p>
    <w:p>
      <w:r>
        <w:t>地域：Saudi Arabia; Gulf；行为体：Saudi Arabia; Houthis; Iran; US；类型：strike/infrastructure attack；来源：secondary-historical</w:t>
      </w:r>
    </w:p>
    <w:p>
      <w:r>
        <w:t>摘要：Abqaiq and Khurais oil facilities were attacked; US and Saudi officials blamed Iran, which denied involvement.</w:t>
      </w:r>
    </w:p>
    <w:p>
      <w:r>
        <w:t>数据/图谱提示：Critical infrastructure node: oil facilities, drones/missiles, attribution dispute.</w:t>
      </w:r>
    </w:p>
    <w:p>
      <w:r>
        <w:rPr>
          <w:rFonts w:ascii="Noto Sans CJK SC" w:hAnsi="Noto Sans CJK SC" w:eastAsia="Noto Sans CJK SC"/>
          <w:b/>
          <w:sz w:val="20"/>
        </w:rPr>
        <w:t>2020-01-03 | US kills Qassem Soleimani</w:t>
      </w:r>
    </w:p>
    <w:p>
      <w:r>
        <w:t>地域：Iraq; Iran; US；行为体：US; IRGC-Quds Force; Iraq; Iran-backed militias；类型：targeted killing；来源：secondary-historical</w:t>
      </w:r>
    </w:p>
    <w:p>
      <w:r>
        <w:t>摘要：A U.S. drone strike killed IRGC-Quds Force commander Qassem Soleimani in Baghdad.</w:t>
      </w:r>
    </w:p>
    <w:p>
      <w:r>
        <w:t>数据/图谱提示：Regional network shock: IRGC -&gt; proxy network -&gt; US basing in Iraq.</w:t>
      </w:r>
    </w:p>
    <w:p>
      <w:r>
        <w:rPr>
          <w:rFonts w:ascii="Noto Sans CJK SC" w:hAnsi="Noto Sans CJK SC" w:eastAsia="Noto Sans CJK SC"/>
          <w:b/>
          <w:sz w:val="20"/>
        </w:rPr>
        <w:t>2020 | Abraham Accords</w:t>
      </w:r>
    </w:p>
    <w:p>
      <w:r>
        <w:t>地域：UAE; Bahrain; Israel; Morocco; Sudan; US；行为体：Israel; UAE; Bahrain; Morocco; Sudan; US；类型：normalization；来源：S01</w:t>
      </w:r>
    </w:p>
    <w:p>
      <w:r>
        <w:t>摘要：Several Arab states normalized relations with Israel under U.S.-backed agreements.</w:t>
      </w:r>
    </w:p>
    <w:p>
      <w:r>
        <w:t>数据/图谱提示：Creates normalization track separate from Palestinian final-status settlement.</w:t>
      </w:r>
    </w:p>
    <w:p>
      <w:r>
        <w:rPr>
          <w:rFonts w:ascii="Noto Sans CJK SC" w:hAnsi="Noto Sans CJK SC" w:eastAsia="Noto Sans CJK SC"/>
          <w:b/>
          <w:sz w:val="20"/>
        </w:rPr>
        <w:t>2021-05 | Gaza-Israel conflict and Jerusalem unrest</w:t>
      </w:r>
    </w:p>
    <w:p>
      <w:r>
        <w:t>地域：Gaza; Jerusalem; Israel；行为体：Israel; Hamas; Palestinian civilians; Israeli civilians；类型：war/civil unrest；来源：S01</w:t>
      </w:r>
    </w:p>
    <w:p>
      <w:r>
        <w:t>摘要：Tensions around Jerusalem and evictions contributed to Hamas rocket fire and Israeli airstrikes.</w:t>
      </w:r>
    </w:p>
    <w:p>
      <w:r>
        <w:t>数据/图谱提示：Urban mixed-city violence and Gaza conflict interconnected.</w:t>
      </w:r>
    </w:p>
    <w:p>
      <w:r>
        <w:rPr>
          <w:rFonts w:ascii="Noto Sans CJK SC" w:hAnsi="Noto Sans CJK SC" w:eastAsia="Noto Sans CJK SC"/>
          <w:b/>
          <w:sz w:val="20"/>
        </w:rPr>
        <w:t>2022-04 | Yemen truce begins</w:t>
      </w:r>
    </w:p>
    <w:p>
      <w:r>
        <w:t>地域：Yemen；行为体：Houthis; Saudi-led coalition; UN；类型：truce；来源：secondary-historical</w:t>
      </w:r>
    </w:p>
    <w:p>
      <w:r>
        <w:t>摘要：A UN-mediated truce reduced cross-border attacks and major front-line fighting, though political settlement remained elusive.</w:t>
      </w:r>
    </w:p>
    <w:p>
      <w:r>
        <w:t>数据/图谱提示：Fragile de-escalation node; maritime attacks resumed later.</w:t>
      </w:r>
    </w:p>
    <w:p>
      <w:r>
        <w:rPr>
          <w:rFonts w:ascii="Noto Sans CJK SC" w:hAnsi="Noto Sans CJK SC" w:eastAsia="Noto Sans CJK SC"/>
          <w:b/>
          <w:sz w:val="20"/>
        </w:rPr>
        <w:t>2023-10-07 | Hamas-led attack on southern Israel</w:t>
      </w:r>
    </w:p>
    <w:p>
      <w:r>
        <w:t>地域：Southern Israel; Gaza；行为体：Hamas; Palestinian Islamic Jihad; Israel; civilians；类型：mass attack/war trigger；来源：S01</w:t>
      </w:r>
    </w:p>
    <w:p>
      <w:r>
        <w:t>摘要：Hamas-led forces attacked southern Israel, killing civilians and soldiers and taking hostages; Israel launched a large-scale war in Gaza.</w:t>
      </w:r>
    </w:p>
    <w:p>
      <w:r>
        <w:t>数据/图谱提示：Core trigger of 2023-2026 Gaza and regional escalation.</w:t>
      </w:r>
    </w:p>
    <w:p>
      <w:r>
        <w:rPr>
          <w:rFonts w:ascii="Noto Sans CJK SC" w:hAnsi="Noto Sans CJK SC" w:eastAsia="Noto Sans CJK SC"/>
          <w:b/>
          <w:sz w:val="20"/>
        </w:rPr>
        <w:t>2023-10 onward | Israel-Hamas war in Gaza</w:t>
      </w:r>
    </w:p>
    <w:p>
      <w:r>
        <w:t>地域：Gaza; Israel；行为体：Israel; Hamas; PIJ; civilians; Egypt; Qatar; US；类型：war/humanitarian crisis；来源：S05;S07</w:t>
      </w:r>
    </w:p>
    <w:p>
      <w:r>
        <w:t>摘要：Israel’s military campaign and Hamas governance/armed resistance produced massive destruction, displacement and recurring ceasefire-hostage negotiations.</w:t>
      </w:r>
    </w:p>
    <w:p>
      <w:r>
        <w:t>数据/图谱提示：OCHA 2026 reports most Gaza residents displaced, severe aid access restrictions, water and disease risks.</w:t>
      </w:r>
    </w:p>
    <w:p>
      <w:r>
        <w:rPr>
          <w:rFonts w:ascii="Noto Sans CJK SC" w:hAnsi="Noto Sans CJK SC" w:eastAsia="Noto Sans CJK SC"/>
          <w:b/>
          <w:sz w:val="20"/>
        </w:rPr>
        <w:t>2023-11 onward | Houthi Red Sea attacks linked to Gaza war</w:t>
      </w:r>
    </w:p>
    <w:p>
      <w:r>
        <w:t>地域：Red Sea; Bab el-Mandeb; Yemen；行为体：Houthis; Israel-linked shipping; US; UK; commercial shipping；类型：maritime conflict；来源：S11;S14</w:t>
      </w:r>
    </w:p>
    <w:p>
      <w:r>
        <w:t>摘要：Houthis began attacking ships they linked to Israel or Gaza conflict, disrupting Red Sea trade routes.</w:t>
      </w:r>
    </w:p>
    <w:p>
      <w:r>
        <w:t>数据/图谱提示：HRW describes Red Sea attacks as possible war crimes; Reuters 2026 reports renewed threats to Israeli navigation.</w:t>
      </w:r>
    </w:p>
    <w:p>
      <w:r>
        <w:rPr>
          <w:rFonts w:ascii="Noto Sans CJK SC" w:hAnsi="Noto Sans CJK SC" w:eastAsia="Noto Sans CJK SC"/>
          <w:b/>
          <w:sz w:val="20"/>
        </w:rPr>
        <w:t>2024-04 | Iran-Israel direct exchange after embassy-consulate strike cycle</w:t>
      </w:r>
    </w:p>
    <w:p>
      <w:r>
        <w:t>地域：Syria; Israel; Iran；行为体：Iran; Israel; US; regional partners；类型：direct state exchange；来源：secondary-historical</w:t>
      </w:r>
    </w:p>
    <w:p>
      <w:r>
        <w:t>摘要：Iran and Israel moved from shadow conflict to direct attacks after strike/retaliation sequences.</w:t>
      </w:r>
    </w:p>
    <w:p>
      <w:r>
        <w:t>数据/图谱提示：Escalation ladder: proxy -&gt; direct drone/missile exchange.</w:t>
      </w:r>
    </w:p>
    <w:p>
      <w:r>
        <w:rPr>
          <w:rFonts w:ascii="Noto Sans CJK SC" w:hAnsi="Noto Sans CJK SC" w:eastAsia="Noto Sans CJK SC"/>
          <w:b/>
          <w:sz w:val="20"/>
        </w:rPr>
        <w:t>2024-09 | Lebanon conflict intensifies after nearly a year of border fire</w:t>
      </w:r>
    </w:p>
    <w:p>
      <w:r>
        <w:t>地域：Lebanon; northern Israel；行为体：Israel; Hezbollah; Lebanese civilians; UN；类型：war/escalation；来源：S09</w:t>
      </w:r>
    </w:p>
    <w:p>
      <w:r>
        <w:t>摘要：After months of exchanges following Oct. 2023, Israeli airstrikes intensified and Lebanon displacement surged.</w:t>
      </w:r>
    </w:p>
    <w:p>
      <w:r>
        <w:t>数据/图谱提示：Reuters/UN reported around 1.2 million displaced in 2024 phase.</w:t>
      </w:r>
    </w:p>
    <w:p>
      <w:r>
        <w:rPr>
          <w:rFonts w:ascii="Noto Sans CJK SC" w:hAnsi="Noto Sans CJK SC" w:eastAsia="Noto Sans CJK SC"/>
          <w:b/>
          <w:sz w:val="20"/>
        </w:rPr>
        <w:t>2025-10-10 | Ceasefire agreement referenced in Gaza reporting</w:t>
      </w:r>
    </w:p>
    <w:p>
      <w:r>
        <w:t>地域：Gaza; Israel；行为体：Israel; Hamas; US; Egypt; Qatar；类型：ceasefire/truce；来源：S05;S07</w:t>
      </w:r>
    </w:p>
    <w:p>
      <w:r>
        <w:t>摘要：OCHA and Reuters 2026 reports refer to a ceasefire announced on 10 October 2025 but continuing violations and unresolved phases.</w:t>
      </w:r>
    </w:p>
    <w:p>
      <w:r>
        <w:t>数据/图谱提示：OCHA: 936 fatalities and 2,903 injuries in Gaza from ceasefire announcement to 3 Jun 2026 per MoH.</w:t>
      </w:r>
    </w:p>
    <w:p>
      <w:r>
        <w:rPr>
          <w:rFonts w:ascii="Noto Sans CJK SC" w:hAnsi="Noto Sans CJK SC" w:eastAsia="Noto Sans CJK SC"/>
          <w:b/>
          <w:sz w:val="20"/>
        </w:rPr>
        <w:t>2026-01-19 | UN warns Yemen crisis will worsen in 2026</w:t>
      </w:r>
    </w:p>
    <w:p>
      <w:r>
        <w:t>地域：Yemen；行为体：UN; Yemenis; Houthis; donors；类型：humanitarian warning；来源：S10</w:t>
      </w:r>
    </w:p>
    <w:p>
      <w:r>
        <w:t>摘要：UN warned Yemen’s humanitarian situation would worsen amid funding cuts and access constraints.</w:t>
      </w:r>
    </w:p>
    <w:p>
      <w:r>
        <w:t>数据/图谱提示：Estimated 21 million in need of aid in 2026; up from 19.5 million; 2025 funding about 28% of target.</w:t>
      </w:r>
    </w:p>
    <w:p>
      <w:r>
        <w:rPr>
          <w:rFonts w:ascii="Noto Sans CJK SC" w:hAnsi="Noto Sans CJK SC" w:eastAsia="Noto Sans CJK SC"/>
          <w:b/>
          <w:sz w:val="20"/>
        </w:rPr>
        <w:t>2026-03-02 | Lebanon drawn into wider regional war</w:t>
      </w:r>
    </w:p>
    <w:p>
      <w:r>
        <w:t>地域：Lebanon; Israel; Iran；行为体：Hezbollah; Israel; Iran; US; Lebanese civilians；类型：regional escalation；来源：S08;S09</w:t>
      </w:r>
    </w:p>
    <w:p>
      <w:r>
        <w:t>摘要：Reuters reports Lebanon was drawn into wider war in early March 2026 after Hezbollah fired rockets at Israel in solidarity with Iran under U.S.-Israeli attack.</w:t>
      </w:r>
    </w:p>
    <w:p>
      <w:r>
        <w:t>数据/图谱提示：By 5 Jun 2026, Lebanon aid appeal doubled to $639.9m; more than 3,500 killed in Israeli strikes per Lebanese authorities.</w:t>
      </w:r>
    </w:p>
    <w:p>
      <w:r>
        <w:rPr>
          <w:rFonts w:ascii="Noto Sans CJK SC" w:hAnsi="Noto Sans CJK SC" w:eastAsia="Noto Sans CJK SC"/>
          <w:b/>
          <w:sz w:val="20"/>
        </w:rPr>
        <w:t>2026-04-17 | U.S.-brokered Lebanon ceasefire begins but fighting continues</w:t>
      </w:r>
    </w:p>
    <w:p>
      <w:r>
        <w:t>地域：Lebanon；行为体：US; Israel; Lebanon; Hezbollah；类型：ceasefire/partial compliance；来源：S08</w:t>
      </w:r>
    </w:p>
    <w:p>
      <w:r>
        <w:t>摘要：A U.S.-brokered Lebanon ceasefire came into effect after April 16 announcement; fighting persisted in the south.</w:t>
      </w:r>
    </w:p>
    <w:p>
      <w:r>
        <w:t>数据/图谱提示：Lebanese defense minister: 3,491 Israeli airstrikes, 407 controlled demolitions and six razing operations from Apr 17-Jun 7.</w:t>
      </w:r>
    </w:p>
    <w:p>
      <w:r>
        <w:rPr>
          <w:rFonts w:ascii="Noto Sans CJK SC" w:hAnsi="Noto Sans CJK SC" w:eastAsia="Noto Sans CJK SC"/>
          <w:b/>
          <w:sz w:val="20"/>
        </w:rPr>
        <w:t>2026-06-03 | OCHA Gaza situation report snapshot</w:t>
      </w:r>
    </w:p>
    <w:p>
      <w:r>
        <w:t>地域：Gaza; West Bank；行为体：OCHA; MoH Gaza; Israel; humanitarian partners；类型：humanitarian data；来源：S05;S06</w:t>
      </w:r>
    </w:p>
    <w:p>
      <w:r>
        <w:t>摘要：OCHA reported daily strikes, constraints on aid, water shortages, pest/rodent risks, and West Bank settler violence/demolition patterns.</w:t>
      </w:r>
    </w:p>
    <w:p>
      <w:r>
        <w:t>数据/图谱提示：May aid pallets: 51,900 at Kerem Shalom/Zikim; prices +235% vs pre-Oct 2023; West Bank &gt;950 settler incidents in 2026.</w:t>
      </w:r>
    </w:p>
    <w:p>
      <w:r>
        <w:rPr>
          <w:rFonts w:ascii="Noto Sans CJK SC" w:hAnsi="Noto Sans CJK SC" w:eastAsia="Noto Sans CJK SC"/>
          <w:b/>
          <w:sz w:val="20"/>
        </w:rPr>
        <w:t>2026-06-08 | Reuters reports Gaza strikes and control-zone expansion</w:t>
      </w:r>
    </w:p>
    <w:p>
      <w:r>
        <w:t>地域：Gaza；行为体：Israel; Hamas; Egypt mediators; Palestinian civilians；类型：war/negotiation；来源：S07</w:t>
      </w:r>
    </w:p>
    <w:p>
      <w:r>
        <w:t>摘要：Reuters reported six Palestinians killed in strikes as Cairo ceasefire talks continued; Israel controlled more than 60% of Gaza and Netanyahu ordered expansion toward 70%.</w:t>
      </w:r>
    </w:p>
    <w:p>
      <w:r>
        <w:t>数据/图谱提示：Nearly entire 2 million population living in small coastal strip; over 950 killed since truce according to health officials.</w:t>
      </w:r>
    </w:p>
    <w:p>
      <w:r>
        <w:rPr>
          <w:rFonts w:ascii="Noto Sans CJK SC" w:hAnsi="Noto Sans CJK SC" w:eastAsia="Noto Sans CJK SC"/>
          <w:b/>
          <w:sz w:val="20"/>
        </w:rPr>
        <w:t>2026-06-08 | Houthis threaten Israeli shipping in Red Sea</w:t>
      </w:r>
    </w:p>
    <w:p>
      <w:r>
        <w:t>地域：Yemen; Red Sea；行为体：Houthis; Israel-linked shipping; Iran; commercial shipping；类型：maritime threat；来源：S11</w:t>
      </w:r>
    </w:p>
    <w:p>
      <w:r>
        <w:t>摘要：Houthis announced a ban on Israeli maritime navigation in the Red Sea, heightening concerns over misidentification and rerouting.</w:t>
      </w:r>
    </w:p>
    <w:p>
      <w:r>
        <w:t>数据/图谱提示：Red Sea remained essential because Strait of Hormuz closure since February 2026 increased reliance on alternate oil route, per Reuters.</w:t>
      </w:r>
    </w:p>
    <w:p>
      <w:pPr>
        <w:pStyle w:val="Heading1"/>
      </w:pPr>
      <w:r>
        <w:t>6. 来源目录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FCE5CD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ID</w:t>
            </w:r>
          </w:p>
        </w:tc>
        <w:tc>
          <w:tcPr>
            <w:tcW w:type="dxa" w:w="2592"/>
            <w:vAlign w:val="top"/>
            <w:shd w:fill="FCE5CD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机构/媒体</w:t>
            </w:r>
          </w:p>
        </w:tc>
        <w:tc>
          <w:tcPr>
            <w:tcW w:type="dxa" w:w="2592"/>
            <w:vAlign w:val="top"/>
            <w:shd w:fill="FCE5CD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标题</w:t>
            </w:r>
          </w:p>
        </w:tc>
        <w:tc>
          <w:tcPr>
            <w:tcW w:type="dxa" w:w="2592"/>
            <w:vAlign w:val="top"/>
            <w:shd w:fill="FCE5CD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URL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State of Palestine / PLO / Palestinian Authority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proto-state/national movement/governing authority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West Bank/Ramallah; international diplomacy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Self-determination, statehood, end occupation, refugee rights, governance legitimacy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Saudi Arabia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regional state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Gulf; Yemen; normalization diplomacy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Iran containment, Yemen border/security, energy infrastructure, regional leadership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Syrian state / post-2024 transitional authorities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state authority in flux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Syria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Territorial control, reconstruction, sanctions relief, factional settlement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CFR Education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Israeli-Palestinian Conflict Timeline, last updated 2025-06-24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https://education.cfr.org/learn/timeline/israeli-palestinian-conflict-timeline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United Nations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History of the Question of Palestine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https://www.un.org/unispal/history/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UN General Assembly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Resolution 181(II), Partition Plan for Palestine, 1947-11-29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https://www.un.org/unispal/data-collection/general-assembly/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U.S. Department of State Archive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The Arab-Israeli War of 1948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https://2001-2009.state.gov/r/pa/ho/time/cwr/97178.htm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OCHA oPt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Humanitarian Situation Report, 5 June 2026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https://www.ochaopt.org/content/humanitarian-situation-report-5-june-2026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OCHA oPt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Reported impact snapshot, Gaza Strip, 3 June 2026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https://www.ochaopt.org/content/reported-impact-snapshot-gaza-strip-3-june-2026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Reuters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Israeli military kills six in Gaza and expands control zone, 2026-06-08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https://www.reuters.com/world/middle-east/israeli-military-kills-four-gaza-expands-control-zone-locals-say-2026-06-08/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Reuters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Lebanon says Israel has bombed it nearly 3,500 times during ceasefire, 2026-06-08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https://www.reuters.com/world/middle-east/lebanese-pm-says-israel-has-bombed-lebanon-nearly-3500-times-during-ceasefire-2026-06-08/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S09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Reuters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UN doubles Lebanon aid appeal as war drives surge in humanitarian needs, 2026-06-05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https://www.reuters.com/world/middle-east/un-doubles-lebanon-aid-appeal-war-drives-surge-humanitarian-needs-2026-06-05/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S10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Reuters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Yemen humanitarian crisis to worsen in 2026 amid funding cuts, 2026-01-19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https://www.reuters.com/world/middle-east/yemen-humanitarian-crisis-worsen-2026-amid-funding-cuts-says-un-2026-01-19/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S11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Reuters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Yemen Houthis threaten Israeli shipping in Red Sea, 2026-06-08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https://www.reuters.com/world/middle-east/yemens-iran-backed-houthis-threaten-israeli-shipping-red-sea-2026-06-08/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S12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ACLED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Middle East Overview: April 2026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https://acleddata.com/update/middle-east-overview-april-2026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S13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AP News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UN refugee agency says more than 122 million people forcibly displaced worldwide, 2025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https://apnews.com/article/ac5a0784474d6ce340a5ba605ee3edce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S14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Human Rights Watch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Yemen country page: humanitarian crisis and Red Sea attacks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3"/>
              </w:rPr>
              <w:t>https://www.hrw.org/middle-east/n-africa/yemen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